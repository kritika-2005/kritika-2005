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53B32" w14:textId="77777777" w:rsidR="007D7165" w:rsidRDefault="00F8241D">
      <w:r>
        <w:rPr>
          <w:b/>
          <w:sz w:val="32"/>
        </w:rPr>
        <w:t>Kritika Sengupta</w:t>
      </w:r>
    </w:p>
    <w:p w14:paraId="4F444AC5" w14:textId="77777777" w:rsidR="00793C21" w:rsidRDefault="00F8241D">
      <w:pPr>
        <w:rPr>
          <w:b/>
        </w:rPr>
      </w:pPr>
      <w:r>
        <w:rPr>
          <w:b/>
        </w:rPr>
        <w:t>📞</w:t>
      </w:r>
      <w:r>
        <w:rPr>
          <w:b/>
        </w:rPr>
        <w:t xml:space="preserve"> 7810848526    </w:t>
      </w:r>
    </w:p>
    <w:p w14:paraId="234228C8" w14:textId="77777777" w:rsidR="00793C21" w:rsidRDefault="00F8241D">
      <w:pPr>
        <w:rPr>
          <w:b/>
        </w:rPr>
      </w:pPr>
      <w:r>
        <w:rPr>
          <w:b/>
        </w:rPr>
        <w:t>✉</w:t>
      </w:r>
      <w:r>
        <w:rPr>
          <w:b/>
        </w:rPr>
        <w:t xml:space="preserve"> </w:t>
      </w:r>
      <w:hyperlink r:id="rId6" w:history="1">
        <w:r w:rsidR="00E35446" w:rsidRPr="00DA7109">
          <w:rPr>
            <w:rStyle w:val="Hyperlink"/>
            <w:b/>
          </w:rPr>
          <w:t>bc2366.mid@gmail.com</w:t>
        </w:r>
      </w:hyperlink>
      <w:r w:rsidR="00E35446">
        <w:rPr>
          <w:b/>
        </w:rPr>
        <w:t xml:space="preserve"> </w:t>
      </w:r>
      <w:r>
        <w:rPr>
          <w:b/>
        </w:rPr>
        <w:t xml:space="preserve"> </w:t>
      </w:r>
    </w:p>
    <w:p w14:paraId="4FCCCE6C" w14:textId="465EF4C9" w:rsidR="007D7165" w:rsidRDefault="00F8241D">
      <w:pPr>
        <w:rPr>
          <w:b/>
        </w:rPr>
      </w:pPr>
      <w:r>
        <w:rPr>
          <w:b/>
        </w:rPr>
        <w:t xml:space="preserve">  </w:t>
      </w:r>
      <w:r>
        <w:rPr>
          <w:b/>
        </w:rPr>
        <w:t>🔗</w:t>
      </w:r>
      <w:r w:rsidR="00967E6C">
        <w:rPr>
          <w:b/>
        </w:rPr>
        <w:t>https://www.linkedin.com/in/kritika-sengupta-0386a2333?utm_source=share&amp;utm_campaign=share_via&amp;utm_content=profile&amp;utm_medium=android_app</w:t>
      </w:r>
    </w:p>
    <w:p w14:paraId="2D93CE06" w14:textId="155F5470" w:rsidR="00793C21" w:rsidRPr="00793C21" w:rsidRDefault="00793C21">
      <w:pPr>
        <w:rPr>
          <w:b/>
        </w:rPr>
      </w:pPr>
      <w:r w:rsidRPr="00332FFC">
        <w:rPr>
          <w:b/>
          <w:i/>
          <w:iCs/>
          <w:u w:val="single"/>
        </w:rPr>
        <w:t>GitHub</w:t>
      </w:r>
      <w:r>
        <w:rPr>
          <w:b/>
        </w:rPr>
        <w:t xml:space="preserve">:- </w:t>
      </w:r>
      <w:r w:rsidR="00634B27">
        <w:rPr>
          <w:b/>
        </w:rPr>
        <w:t>kritika-2005</w:t>
      </w:r>
    </w:p>
    <w:p w14:paraId="7F17D63A" w14:textId="77777777" w:rsidR="007D7165" w:rsidRDefault="007D7165"/>
    <w:p w14:paraId="50827CD5" w14:textId="77777777" w:rsidR="007D7165" w:rsidRDefault="00F8241D">
      <w:pPr>
        <w:pStyle w:val="Heading2"/>
      </w:pPr>
      <w:r>
        <w:t>Education</w:t>
      </w:r>
    </w:p>
    <w:p w14:paraId="38FBEAB2" w14:textId="77777777" w:rsidR="007D7165" w:rsidRDefault="00F8241D">
      <w:pPr>
        <w:pStyle w:val="ListBullet"/>
      </w:pPr>
      <w:r>
        <w:rPr>
          <w:b/>
        </w:rPr>
        <w:t>Bachelor's in Computer Application (BCA), Maulana Abul Kalam Azad University of Technology, West Bengal</w:t>
      </w:r>
    </w:p>
    <w:p w14:paraId="3367770C" w14:textId="77777777" w:rsidR="007D7165" w:rsidRDefault="00F8241D">
      <w:pPr>
        <w:pStyle w:val="ListBullet"/>
      </w:pPr>
      <w:r>
        <w:t>Aug 2023 – Jul 2027 | CGPA: 9.05/10</w:t>
      </w:r>
    </w:p>
    <w:p w14:paraId="234ECCAC" w14:textId="77777777" w:rsidR="007D7165" w:rsidRDefault="00F8241D">
      <w:pPr>
        <w:pStyle w:val="ListBullet"/>
      </w:pPr>
      <w:r>
        <w:t>Specialization: Computer Programming, Specific Application</w:t>
      </w:r>
    </w:p>
    <w:p w14:paraId="210E96A3" w14:textId="77777777" w:rsidR="007D7165" w:rsidRDefault="00F8241D">
      <w:pPr>
        <w:pStyle w:val="Heading2"/>
      </w:pPr>
      <w:r>
        <w:t>Technical Skills</w:t>
      </w:r>
    </w:p>
    <w:p w14:paraId="47B5AEE0" w14:textId="77777777" w:rsidR="007D7165" w:rsidRDefault="00F8241D">
      <w:pPr>
        <w:pStyle w:val="ListBullet"/>
      </w:pPr>
      <w:r>
        <w:t>Languages: C, C++, Python, JavaScript</w:t>
      </w:r>
    </w:p>
    <w:p w14:paraId="2002A20A" w14:textId="77777777" w:rsidR="007D7165" w:rsidRDefault="00F8241D">
      <w:pPr>
        <w:pStyle w:val="ListBullet"/>
      </w:pPr>
      <w:r>
        <w:t>Web Technologies: HTML, CSS, Bootstrap</w:t>
      </w:r>
    </w:p>
    <w:p w14:paraId="200F2B3B" w14:textId="77777777" w:rsidR="007D7165" w:rsidRDefault="00F8241D">
      <w:pPr>
        <w:pStyle w:val="ListBullet"/>
      </w:pPr>
      <w:r>
        <w:t>Concepts: Data Structures (C/C++), OOP, DevOps (Basics)</w:t>
      </w:r>
    </w:p>
    <w:p w14:paraId="00FA48DC" w14:textId="77777777" w:rsidR="007D7165" w:rsidRDefault="00F8241D">
      <w:pPr>
        <w:pStyle w:val="ListBullet"/>
      </w:pPr>
      <w:r>
        <w:t>Tools &amp; Platforms: Git, GitHub, VS Code</w:t>
      </w:r>
    </w:p>
    <w:p w14:paraId="1CC9CBE8" w14:textId="77777777" w:rsidR="007D7165" w:rsidRDefault="00F8241D">
      <w:pPr>
        <w:pStyle w:val="ListBullet"/>
      </w:pPr>
      <w:r>
        <w:t>Languages: English, Hindi, Bengali</w:t>
      </w:r>
    </w:p>
    <w:p w14:paraId="7D388CDF" w14:textId="08B6CD7A" w:rsidR="00FB24B5" w:rsidRDefault="00E103B1">
      <w:pPr>
        <w:pStyle w:val="ListBullet"/>
      </w:pPr>
      <w:r>
        <w:t>Database: MySQL , MongoDB</w:t>
      </w:r>
    </w:p>
    <w:p w14:paraId="04A04EAA" w14:textId="77777777" w:rsidR="007D7165" w:rsidRDefault="00F8241D">
      <w:pPr>
        <w:pStyle w:val="Heading2"/>
      </w:pPr>
      <w:r>
        <w:t>Projects</w:t>
      </w:r>
    </w:p>
    <w:p w14:paraId="14F68466" w14:textId="77777777" w:rsidR="007D7165" w:rsidRDefault="00F8241D">
      <w:pPr>
        <w:pStyle w:val="ListBullet"/>
      </w:pPr>
      <w:r>
        <w:rPr>
          <w:b/>
        </w:rPr>
        <w:t>Jarvis – Voice Assistant</w:t>
      </w:r>
    </w:p>
    <w:p w14:paraId="5041F477" w14:textId="77777777" w:rsidR="007D7165" w:rsidRDefault="00F8241D">
      <w:pPr>
        <w:pStyle w:val="ListBullet2"/>
      </w:pPr>
      <w:r>
        <w:t>Tech Stack: Python, SpeechRecognition, pyttsx3, Webbrowser, Datetime</w:t>
      </w:r>
    </w:p>
    <w:p w14:paraId="0D4C4C4B" w14:textId="77777777" w:rsidR="007D7165" w:rsidRDefault="00F8241D">
      <w:pPr>
        <w:pStyle w:val="ListBullet2"/>
      </w:pPr>
      <w:r>
        <w:t>Voice-controlled assistant for tasks like web searches, app launches, and time queries.</w:t>
      </w:r>
    </w:p>
    <w:p w14:paraId="431786F4" w14:textId="77777777" w:rsidR="007D7165" w:rsidRDefault="00F8241D">
      <w:pPr>
        <w:pStyle w:val="ListBullet2"/>
      </w:pPr>
      <w:r>
        <w:t>Includes real-time voice input, audio feedback, and face recognition for security.</w:t>
      </w:r>
    </w:p>
    <w:p w14:paraId="78A110D5" w14:textId="77777777" w:rsidR="007D7165" w:rsidRDefault="00F8241D">
      <w:pPr>
        <w:pStyle w:val="ListBullet"/>
      </w:pPr>
      <w:r>
        <w:rPr>
          <w:b/>
        </w:rPr>
        <w:t>Text to QR Code Converter</w:t>
      </w:r>
    </w:p>
    <w:p w14:paraId="560FC58C" w14:textId="77777777" w:rsidR="007D7165" w:rsidRDefault="00F8241D">
      <w:pPr>
        <w:pStyle w:val="ListBullet2"/>
      </w:pPr>
      <w:r>
        <w:t>Tech Stack: HTML, CSS, JavaScript</w:t>
      </w:r>
    </w:p>
    <w:p w14:paraId="361A639A" w14:textId="77777777" w:rsidR="007D7165" w:rsidRDefault="00F8241D">
      <w:pPr>
        <w:pStyle w:val="ListBullet2"/>
      </w:pPr>
      <w:r>
        <w:t>Converts input text to downloadable QR code with real-time preview and size variations.</w:t>
      </w:r>
    </w:p>
    <w:p w14:paraId="2D6BD952" w14:textId="77777777" w:rsidR="007D7165" w:rsidRDefault="00F8241D">
      <w:pPr>
        <w:pStyle w:val="ListBullet"/>
      </w:pPr>
      <w:r>
        <w:rPr>
          <w:b/>
        </w:rPr>
        <w:t>Personal Portfolio Website</w:t>
      </w:r>
    </w:p>
    <w:p w14:paraId="1D7CF87B" w14:textId="77777777" w:rsidR="007D7165" w:rsidRDefault="00F8241D">
      <w:pPr>
        <w:pStyle w:val="ListBullet2"/>
      </w:pPr>
      <w:r>
        <w:t>Tech Stack: HTML, CSS, JavaScript, Bootstrap</w:t>
      </w:r>
    </w:p>
    <w:p w14:paraId="5E554A6B" w14:textId="77777777" w:rsidR="007D7165" w:rsidRDefault="00F8241D">
      <w:pPr>
        <w:pStyle w:val="ListBullet2"/>
      </w:pPr>
      <w:r>
        <w:t>Responsive design with section-based navigation, smooth scrolling, and animated UI.</w:t>
      </w:r>
    </w:p>
    <w:p w14:paraId="0914CC82" w14:textId="77777777" w:rsidR="007D7165" w:rsidRDefault="00F8241D">
      <w:pPr>
        <w:pStyle w:val="ListBullet"/>
      </w:pPr>
      <w:r>
        <w:rPr>
          <w:b/>
        </w:rPr>
        <w:t>Zombie Shooting Game</w:t>
      </w:r>
    </w:p>
    <w:p w14:paraId="7DF63E56" w14:textId="77777777" w:rsidR="007D7165" w:rsidRDefault="00F8241D">
      <w:pPr>
        <w:pStyle w:val="ListBullet2"/>
      </w:pPr>
      <w:r>
        <w:t>Tech Stack: Python, Pygame</w:t>
      </w:r>
    </w:p>
    <w:p w14:paraId="6AC26266" w14:textId="77777777" w:rsidR="007D7165" w:rsidRDefault="00F8241D">
      <w:pPr>
        <w:pStyle w:val="ListBullet2"/>
      </w:pPr>
      <w:r>
        <w:t>Interactive 2D game with dynamic difficulty, sound effects, custom graphics, and scoreboard.</w:t>
      </w:r>
    </w:p>
    <w:p w14:paraId="5D6FAA9E" w14:textId="77777777" w:rsidR="00852095" w:rsidRDefault="00852095" w:rsidP="00852095">
      <w:pPr>
        <w:pStyle w:val="ListBullet2"/>
        <w:numPr>
          <w:ilvl w:val="0"/>
          <w:numId w:val="0"/>
        </w:numPr>
        <w:ind w:left="720"/>
      </w:pPr>
    </w:p>
    <w:p w14:paraId="54E020F5" w14:textId="0D2793B9" w:rsidR="00B12AE7" w:rsidRPr="00A36F28" w:rsidRDefault="00B12AE7" w:rsidP="00A36F2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>
        <w:t>●</w:t>
      </w:r>
      <w:r>
        <w:rPr>
          <w:b/>
          <w:bCs/>
        </w:rPr>
        <w:t xml:space="preserve"> Students Assignment Tracker </w:t>
      </w:r>
      <w:r w:rsidR="00A36F28">
        <w:rPr>
          <w:b/>
          <w:bCs/>
        </w:rPr>
        <w:t xml:space="preserve">( </w:t>
      </w:r>
      <w:r w:rsidR="00A36F28">
        <w:t>hackathon based project</w:t>
      </w:r>
      <w:r w:rsidR="00A36F28">
        <w:rPr>
          <w:b/>
          <w:bCs/>
        </w:rPr>
        <w:t>)</w:t>
      </w:r>
    </w:p>
    <w:p w14:paraId="3E45D851" w14:textId="77777777" w:rsidR="007D7165" w:rsidRDefault="00F8241D">
      <w:pPr>
        <w:pStyle w:val="Heading2"/>
      </w:pPr>
      <w:r>
        <w:lastRenderedPageBreak/>
        <w:t>Interests</w:t>
      </w:r>
    </w:p>
    <w:p w14:paraId="18887F88" w14:textId="77777777" w:rsidR="007D7165" w:rsidRDefault="00F8241D">
      <w:pPr>
        <w:pStyle w:val="ListBullet"/>
      </w:pPr>
      <w:r>
        <w:t>Certified in dance</w:t>
      </w:r>
    </w:p>
    <w:p w14:paraId="479151A8" w14:textId="77777777" w:rsidR="007D7165" w:rsidRDefault="00F8241D">
      <w:pPr>
        <w:pStyle w:val="ListBullet"/>
      </w:pPr>
      <w:r>
        <w:t>Passionate about singing</w:t>
      </w:r>
    </w:p>
    <w:p w14:paraId="2CF67E49" w14:textId="77777777" w:rsidR="007D7165" w:rsidRDefault="00F8241D">
      <w:pPr>
        <w:pStyle w:val="ListBullet"/>
      </w:pPr>
      <w:r>
        <w:t>Enjoys reading books</w:t>
      </w:r>
    </w:p>
    <w:p w14:paraId="188A718B" w14:textId="14E6A594" w:rsidR="0046754A" w:rsidRDefault="0046754A" w:rsidP="0046754A">
      <w:pPr>
        <w:pStyle w:val="ListBullet"/>
        <w:numPr>
          <w:ilvl w:val="0"/>
          <w:numId w:val="0"/>
        </w:numPr>
        <w:rPr>
          <w:b/>
          <w:bCs/>
          <w:color w:val="1F497D" w:themeColor="text2"/>
        </w:rPr>
      </w:pPr>
      <w:r>
        <w:rPr>
          <w:b/>
          <w:bCs/>
          <w:color w:val="1F497D" w:themeColor="text2"/>
        </w:rPr>
        <w:t>Certifications</w:t>
      </w:r>
    </w:p>
    <w:p w14:paraId="71B6F32F" w14:textId="37DB7368" w:rsidR="0046754A" w:rsidRDefault="00F177B4" w:rsidP="0046754A">
      <w:pPr>
        <w:pStyle w:val="ListBullet"/>
        <w:numPr>
          <w:ilvl w:val="0"/>
          <w:numId w:val="0"/>
        </w:num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● </w:t>
      </w:r>
      <w:r>
        <w:rPr>
          <w:color w:val="000000" w:themeColor="text1"/>
        </w:rPr>
        <w:t>AI basics from HP</w:t>
      </w:r>
    </w:p>
    <w:p w14:paraId="58722B94" w14:textId="264B6E5D" w:rsidR="00F177B4" w:rsidRPr="00F177B4" w:rsidRDefault="00F177B4" w:rsidP="0046754A">
      <w:pPr>
        <w:pStyle w:val="ListBullet"/>
        <w:numPr>
          <w:ilvl w:val="0"/>
          <w:numId w:val="0"/>
        </w:numPr>
        <w:rPr>
          <w:color w:val="000000" w:themeColor="text1"/>
        </w:rPr>
      </w:pPr>
      <w:r>
        <w:rPr>
          <w:color w:val="000000" w:themeColor="text1"/>
        </w:rPr>
        <w:t>● Hack the vibe 2025 (certificate of participation)</w:t>
      </w:r>
    </w:p>
    <w:p w14:paraId="075791B6" w14:textId="77777777" w:rsidR="007D7165" w:rsidRDefault="00F8241D">
      <w:pPr>
        <w:pStyle w:val="Heading2"/>
      </w:pPr>
      <w:r>
        <w:t>Positions of Responsibility</w:t>
      </w:r>
    </w:p>
    <w:p w14:paraId="00C04325" w14:textId="2377EAD4" w:rsidR="007D7165" w:rsidRDefault="00B12AE7" w:rsidP="00634B27">
      <w:pPr>
        <w:pStyle w:val="ListBullet"/>
      </w:pPr>
      <w:r>
        <w:t xml:space="preserve">Front end Developer </w:t>
      </w:r>
    </w:p>
    <w:p w14:paraId="0D0E0DC8" w14:textId="22B5DC34" w:rsidR="00B12AE7" w:rsidRDefault="00B12AE7" w:rsidP="00634B27">
      <w:pPr>
        <w:pStyle w:val="ListBullet"/>
      </w:pPr>
      <w:r>
        <w:t xml:space="preserve">Web </w:t>
      </w:r>
      <w:r w:rsidR="00AC358B">
        <w:t>D</w:t>
      </w:r>
      <w:r>
        <w:t xml:space="preserve">eveloper </w:t>
      </w:r>
    </w:p>
    <w:p w14:paraId="4C6C2959" w14:textId="70BA9C72" w:rsidR="00B12AE7" w:rsidRDefault="00B12AE7" w:rsidP="00634B27">
      <w:pPr>
        <w:pStyle w:val="ListBullet"/>
      </w:pPr>
      <w:r>
        <w:t>AI engineer</w:t>
      </w:r>
    </w:p>
    <w:p w14:paraId="15991654" w14:textId="37B99F5C" w:rsidR="00B12AE7" w:rsidRDefault="00B12AE7" w:rsidP="00634B27">
      <w:pPr>
        <w:pStyle w:val="ListBullet"/>
      </w:pPr>
      <w:r>
        <w:t>Prompt engineer</w:t>
      </w:r>
    </w:p>
    <w:p w14:paraId="66978705" w14:textId="77777777" w:rsidR="0046754A" w:rsidRDefault="0046754A" w:rsidP="0046754A">
      <w:pPr>
        <w:pStyle w:val="ListBullet"/>
        <w:numPr>
          <w:ilvl w:val="0"/>
          <w:numId w:val="0"/>
        </w:numPr>
        <w:ind w:left="360"/>
      </w:pPr>
    </w:p>
    <w:sectPr w:rsidR="004675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774480">
    <w:abstractNumId w:val="8"/>
  </w:num>
  <w:num w:numId="2" w16cid:durableId="1751385690">
    <w:abstractNumId w:val="6"/>
  </w:num>
  <w:num w:numId="3" w16cid:durableId="682367986">
    <w:abstractNumId w:val="5"/>
  </w:num>
  <w:num w:numId="4" w16cid:durableId="1658654184">
    <w:abstractNumId w:val="4"/>
  </w:num>
  <w:num w:numId="5" w16cid:durableId="1718433002">
    <w:abstractNumId w:val="7"/>
  </w:num>
  <w:num w:numId="6" w16cid:durableId="1393894133">
    <w:abstractNumId w:val="3"/>
  </w:num>
  <w:num w:numId="7" w16cid:durableId="1007555912">
    <w:abstractNumId w:val="2"/>
  </w:num>
  <w:num w:numId="8" w16cid:durableId="455685580">
    <w:abstractNumId w:val="1"/>
  </w:num>
  <w:num w:numId="9" w16cid:durableId="304823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FFC"/>
    <w:rsid w:val="0046754A"/>
    <w:rsid w:val="00634B27"/>
    <w:rsid w:val="00793C21"/>
    <w:rsid w:val="007D7165"/>
    <w:rsid w:val="00852095"/>
    <w:rsid w:val="00967E6C"/>
    <w:rsid w:val="00A36F28"/>
    <w:rsid w:val="00AA1D8D"/>
    <w:rsid w:val="00AC358B"/>
    <w:rsid w:val="00B12AE7"/>
    <w:rsid w:val="00B47730"/>
    <w:rsid w:val="00CB0664"/>
    <w:rsid w:val="00E103B1"/>
    <w:rsid w:val="00E35446"/>
    <w:rsid w:val="00EB1F4D"/>
    <w:rsid w:val="00F177B4"/>
    <w:rsid w:val="00F8241D"/>
    <w:rsid w:val="00FB24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4303A"/>
  <w14:defaultImageDpi w14:val="300"/>
  <w15:docId w15:val="{36A263DA-C459-3B4C-8363-66B85563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354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bc2366.mid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917810848526</cp:lastModifiedBy>
  <cp:revision>2</cp:revision>
  <dcterms:created xsi:type="dcterms:W3CDTF">2025-07-15T10:32:00Z</dcterms:created>
  <dcterms:modified xsi:type="dcterms:W3CDTF">2025-07-15T10:32:00Z</dcterms:modified>
  <cp:category/>
</cp:coreProperties>
</file>